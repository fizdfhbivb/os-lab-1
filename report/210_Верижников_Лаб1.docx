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Московский Авиационный Институт</w:t>
      </w:r>
    </w:p>
    <w:p>
      <w:pPr>
        <w:keepNext w:val="0"/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(Национальный Исследовательский Университет)</w:t>
      </w:r>
    </w:p>
    <w:p>
      <w:pPr>
        <w:keepNext w:val="0"/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№8 “Компьютерные науки и прикладная математика”</w:t>
      </w:r>
    </w:p>
    <w:p>
      <w:pPr>
        <w:keepNext w:val="0"/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№806 “Вычислительная математика и программирование”</w:t>
      </w:r>
    </w:p>
    <w:p>
      <w:pPr>
        <w:spacing w:before="0" w:after="0" w:line="2100" w:lineRule="exact"/>
      </w:pPr>
      <w:r>
        <w:rPr>
          <w:sz w:val="2"/>
        </w:rPr>
        <w:t xml:space="preserve"> </w:t>
      </w:r>
    </w:p>
    <w:p>
      <w:pPr>
        <w:pStyle w:val="Title"/>
        <w:keepNext w:val="0"/>
        <w:spacing w:before="0" w:after="0" w:line="420" w:lineRule="exact"/>
        <w:ind w:firstLine="0"/>
        <w:jc w:val="center"/>
      </w:pPr>
      <w:r>
        <w:rPr>
          <w:rFonts w:ascii="Times New Roman" w:hAnsi="Times New Roman"/>
          <w:b w:val="0"/>
          <w:sz w:val="32"/>
        </w:rPr>
        <w:t>Лабораторная работа №1 по курсу</w:t>
      </w:r>
    </w:p>
    <w:p>
      <w:pPr>
        <w:pStyle w:val="Title"/>
        <w:keepNext w:val="0"/>
        <w:spacing w:before="0" w:after="0" w:line="420" w:lineRule="exact"/>
        <w:ind w:firstLine="0"/>
        <w:jc w:val="center"/>
      </w:pPr>
      <w:r>
        <w:rPr>
          <w:rFonts w:ascii="Times New Roman" w:hAnsi="Times New Roman"/>
          <w:b w:val="0"/>
          <w:sz w:val="32"/>
        </w:rPr>
        <w:t>«Операционные системы»</w:t>
      </w:r>
    </w:p>
    <w:p>
      <w:pPr>
        <w:spacing w:before="0" w:after="0" w:line="3000" w:lineRule="exact"/>
      </w:pPr>
      <w:r>
        <w:rPr>
          <w:sz w:val="2"/>
        </w:rPr>
        <w:t xml:space="preserve"> </w:t>
      </w:r>
    </w:p>
    <w:p>
      <w:pPr>
        <w:keepNext w:val="0"/>
        <w:spacing w:before="0" w:after="0" w:line="420" w:lineRule="exact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Группа: М8О-210БВ-25</w:t>
      </w:r>
    </w:p>
    <w:p>
      <w:pPr>
        <w:keepNext w:val="0"/>
        <w:spacing w:before="0" w:after="0" w:line="420" w:lineRule="exact"/>
        <w:ind w:firstLine="0"/>
        <w:jc w:val="right"/>
      </w:pPr>
      <w:r>
        <w:rPr>
          <w:rFonts w:ascii="Times New Roman" w:hAnsi="Times New Roman"/>
          <w:b w:val="0"/>
          <w:sz w:val="28"/>
        </w:rPr>
        <w:t>Студент: Верижников Владислав Павлович</w:t>
      </w:r>
    </w:p>
    <w:p>
      <w:pPr>
        <w:keepNext w:val="0"/>
        <w:spacing w:before="0" w:after="0" w:line="420" w:lineRule="exact"/>
        <w:ind w:firstLine="0"/>
        <w:jc w:val="right"/>
      </w:pPr>
      <w:r>
        <w:rPr>
          <w:rFonts w:ascii="Times New Roman" w:hAnsi="Times New Roman"/>
          <w:b w:val="0"/>
          <w:sz w:val="28"/>
        </w:rPr>
        <w:t>Преподаватель: Бахарев В.Д.</w:t>
      </w:r>
    </w:p>
    <w:p>
      <w:pPr>
        <w:keepNext w:val="0"/>
        <w:spacing w:before="0" w:after="0" w:line="420" w:lineRule="exact"/>
        <w:ind w:firstLine="0"/>
        <w:jc w:val="right"/>
      </w:pPr>
      <w:r>
        <w:rPr>
          <w:rFonts w:ascii="Times New Roman" w:hAnsi="Times New Roman"/>
          <w:b w:val="0"/>
          <w:sz w:val="28"/>
        </w:rPr>
        <w:t>Оценка: ____________________</w:t>
      </w:r>
    </w:p>
    <w:p>
      <w:pPr>
        <w:keepNext w:val="0"/>
        <w:spacing w:before="0" w:after="0" w:line="420" w:lineRule="exact"/>
        <w:ind w:firstLine="0"/>
        <w:jc w:val="right"/>
      </w:pPr>
      <w:r>
        <w:rPr>
          <w:rFonts w:ascii="Times New Roman" w:hAnsi="Times New Roman"/>
          <w:b w:val="0"/>
          <w:sz w:val="28"/>
        </w:rPr>
        <w:t>Дата: 10.10.26</w:t>
      </w:r>
    </w:p>
    <w:p>
      <w:pPr>
        <w:spacing w:before="0" w:after="0" w:line="2500" w:lineRule="exact"/>
      </w:pPr>
      <w:r>
        <w:rPr>
          <w:sz w:val="2"/>
        </w:rPr>
        <w:t xml:space="preserve"> </w:t>
      </w:r>
    </w:p>
    <w:p>
      <w:pPr>
        <w:keepNext w:val="0"/>
        <w:spacing w:before="0" w:after="0" w:line="360" w:lineRule="exact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  <w:keepNext/>
        <w:spacing w:before="180" w:after="240" w:line="400" w:lineRule="exact"/>
        <w:ind w:firstLine="0"/>
        <w:jc w:val="center"/>
      </w:pPr>
      <w:r>
        <w:rPr>
          <w:rFonts w:ascii="Times New Roman" w:hAnsi="Times New Roman"/>
          <w:b/>
          <w:sz w:val="32"/>
        </w:rPr>
        <w:t>Постановка задачи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/>
          <w:sz w:val="24"/>
        </w:rPr>
        <w:t>Вариант 5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Цель работы — приобрести практические навыки управления процессами и обмена данными между процессами посредством каналов.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Родительский процесс создаёт дочерний процесс. Первой строкой пользователь вводит имя файла, которое передаётся при создании дочернего процесса. Родитель и дочерний процесс представлены разными программами. Команды пользователя передаются через pipe1, связанный со стандартным входом дочернего процесса. Дочерний процесс при необходимости передаёт данные родителю через pipe2. Результаты работы дочерний процесс записывает в созданный им файл.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Пользователь вводит команды вида «число&lt;endline&gt;». Дочерний процесс проверяет число на простоту. Если число составное, оно записывается в файл. Если число отрицательное или простое, дочерний и родительский процессы завершаются.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Решение реализовано на C11 для ОС Linux с использованием системных интерфейсов. Ввод-вывод стандартной библиотеки C, threads.h, stdatomic.h и стандартная библиотека C++ не используются.</w:t>
      </w:r>
    </w:p>
    <w:p>
      <w:pPr>
        <w:pStyle w:val="Heading1"/>
        <w:keepNext/>
        <w:spacing w:before="180" w:after="240" w:line="400" w:lineRule="exact"/>
        <w:ind w:firstLine="0"/>
        <w:jc w:val="center"/>
      </w:pPr>
      <w:r>
        <w:rPr>
          <w:rFonts w:ascii="Times New Roman" w:hAnsi="Times New Roman"/>
          <w:b/>
          <w:sz w:val="32"/>
        </w:rPr>
        <w:t>Общий метод и алгоритм решения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Родитель создаёт два безымянных канала вызовом pipe, затем создаёт дочерний процесс через fork. В ребёнке dup2 перенаправляет стандартный ввод в pipe1, стандартный вывод — в pipe2. Затем execv загружает отдельную программу child, которой аргументом передаётся имя файла. Ребёнок открывает файл через open и записывает в него составные числа через write.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477000" cy="165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0" w:lineRule="exact"/>
        <w:ind w:firstLine="0"/>
        <w:jc w:val="center"/>
      </w:pPr>
      <w:r>
        <w:rPr>
          <w:rFonts w:ascii="Times New Roman" w:hAnsi="Times New Roman"/>
          <w:b w:val="0"/>
          <w:sz w:val="20"/>
        </w:rPr>
        <w:t>Схема взаимодействия процессов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После успешного открытия файла ребёнок отправляет ответ R. Родитель пересылает одну строку и ждёт однобайтовый ответ: C — обработка завершена, S — условие остановки, E — ошибка. Ответ после каждой команды позволяет родителю завершиться сразу после простого или отрицательного числа, не ожидая следующего ввода пользователя.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Ребёнок разбирает одно знаковое 32-битное целое число без scanf и atoi. Знак и окружающие ASCII-пробелы допускаются. Число накапливается в 64-битной переменной; после каждой цифры проверяется предел 2147483648, а после применения знака — диапазон int32. Для проверки простоты отдельно рассматриваются числа меньше 2; затем проверяются все делители d от 2 при d ≤ n / d. Условие не вызывает переполнения, в отличие от вычисления d × d.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Числа 0 и 1 не являются простыми или составными, поэтому не записываются в файл и не завершают программу. Это принятое уточнение неописанного граничного случая. Некорректная команда завершает оба процесса с кодом 1; уже записанные результаты сохраняются. Конец входа или дополнительная команда exit завершают работу штатно.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Для простоты строка хранится в массиве на 4096 байт. Допускается до 4095 байт перед LF; слишком длинная строка отклоняется. write вызывается до передачи всех байтов, а read, write и waitpid повторяются при EINTR. Неиспользуемые концы каналов закрываются; EOF передаётся ребёнку закрытием записи в pipe1. Родитель ожидает ребёнка через waitpid и проверяет статус завершения. SIGPIPE игнорируется через sigaction, поэтому разрыв канала обрабатывается как ошибка записи.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Использованные системные вызовы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pipe — создаёт два канала для команд и ответов.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fork — создаёт дочерний процесс; execv — загружает программу child с именем выходного файла в аргументах.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dup2 — связывает стандартные дескрипторы ребёнка с каналами.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open — создаёт или перезаписывает выходной файл; read и write — читают команды, передают ответы и записывают составные числа.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close — закрывает ненужные файловые дескрипторы; waitpid — ожидает завершения ребёнка; _exit — завершает процесс.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sigaction — задаёт обработку SIGPIPE; readlink — определяет расположение родителя через /proc/self/exe для поиска программы child рядом с ним.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Ошибки системных операций проверяются. Диагностика выводится в stderr с названием операции и числовым errno. Код 0 означает штатное завершение, 1 — ошибку. Функции стандартной библиотеки для ввода-вывода и разбора чисел не используются.</w:t>
      </w:r>
    </w:p>
    <w:p>
      <w:r>
        <w:br w:type="page"/>
      </w:r>
    </w:p>
    <w:p>
      <w:pPr>
        <w:pStyle w:val="Heading1"/>
        <w:keepNext/>
        <w:spacing w:before="180" w:after="240" w:line="400" w:lineRule="exact"/>
        <w:ind w:firstLine="0"/>
        <w:jc w:val="center"/>
      </w:pPr>
      <w:r>
        <w:rPr>
          <w:rFonts w:ascii="Times New Roman" w:hAnsi="Times New Roman"/>
          <w:b/>
          <w:sz w:val="32"/>
        </w:rPr>
        <w:t>Код программы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Полные исходные тексты совпадают с файлами src/common.h, src/parent.c и src/child.c в репозитории. Печать длинных строк в листинге может переноситься.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src/common.h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#ifndef LAB_COMMON_H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#define LAB_COMMON_H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&lt;unistd.h&gt;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&lt;errno.h&gt;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&lt;stdint.h&gt;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&lt;stddef.h&gt;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typedef struct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char data[4096];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 Line;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int write_all(int fd, const char *data, size_t size)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(size &gt;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ssize_t n = write(fd, data, size);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 &lt; 0 &amp;&amp; errno == EINTR) continue;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 &lt;= 0)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data += n;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size -= (size_t)n;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void message(const char *text)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size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(text[size]) ++size;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(void)write_all(STDERR_FILENO, text, size);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size_t number_text(uint32_t number, char *text)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char reverse[10];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size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do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reverse[size++] = (char)('0' + number % 10);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number /= 10;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 while (number);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(size_t i = 0; i &lt; size; ++i) text[i] = reverse[size - i - 1];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void system_error(const char *operation)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 code = errno;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char text[10];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size = number_text((uint32_t)code, text);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message(operation);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message(": errno 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(void)write_all(STDERR_FILENO, text, size);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message("\n");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int read_line(int fd, Line *line)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line-&gt;size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(;;)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char ch;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ssize_t n = read(fd, &amp;ch, 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 &lt; 0 &amp;&amp; errno == EINTR) continue;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 &lt; 0) return -1;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 == 0) break;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(ch == '\n')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if (line-&gt;size &amp;&amp; line-&gt;data[line-&gt;size - 1] == '\r')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    --line-&gt;size;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line-&gt;data[line-&gt;size]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return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(line-&gt;size == sizeof(line-&gt;data) - 1)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errno = EMSGSIZE;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return -1;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line-&gt;data[line-&gt;size++] = ch;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line-&gt;data[line-&gt;size]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line-&gt;size ? 1 :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int whitespace(char ch)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ch == ' ' || ch == '\t' || ch == '\r' || ch == '\v' || ch == '\f';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int parse_integer(const Line *line, int32_t *value)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i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 sign =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int64_t number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(i &lt; line-&gt;size &amp;&amp; whitespace(line-&gt;data[i])) ++i;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(i &lt; line-&gt;size &amp;&amp; (line-&gt;data[i] == '+' || line-&gt;data[i] == '-'))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(line-&gt;data[i] == '-') sign = -1;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++i;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size_t start = i;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(i &lt; line-&gt;size &amp;&amp; line-&gt;data[i] &gt;= '0' &amp;&amp; line-&gt;data[i] &lt;= '9')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number = number * 10 + line-&gt;data[i++] - '0';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(number &gt; 2147483648LL)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(i == start)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(i &lt; line-&gt;size &amp;&amp; whitespace(line-&gt;data[i])) ++i;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number *= sign;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(i != line-&gt;size || number &lt; INT32_MIN || number &gt; INT32_MAX)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*value = (int32_t)number;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int is_prime(int32_t number)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(number &lt; 2)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(int32_t d = 2; d &lt;= number / d; ++d)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(number % d == 0) return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inline void close_fd(int *fd)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(*fd &gt;= 0 &amp;&amp; close(*fd) &lt; 0) system_error("close");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*fd = -1;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#endif</w:t>
      </w:r>
    </w:p>
    <w:p>
      <w:r>
        <w:br w:type="page"/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src/parent.c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#define _POSIX_C_SOURCE 200809L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"common.h"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&lt;signal.h&gt;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&lt;sys/wait.h&gt;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static int get_reply(int fd, char *reply)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ssize_t n;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do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n = read(fd, reply, 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 while (n &lt; 0 &amp;&amp; errno == EINTR);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(n &lt; 0) system_error("read reply");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else if (n == 0) message("Child closed the reply pipe.\n");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return n ==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int main(void)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 to_child[2] = {-1, -1}, from_child[2] = {-1, -1};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 result = 1, state, status;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pid_t child = -1;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Line line;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char filename[4096], path[4096], reply;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struct sigaction action = {0};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action.sa_handler = SIG_IGN;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(sigaction(SIGPIPE, &amp;action, NULL)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system_error("sigaction");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message("Output filename, then one integer per line.\n");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message("Prime/negative, exit or EOF stops the program.\n");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state = read_line(STDIN_FILENO, &amp;line);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(state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system_error("read filename");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(state == 0 || line.size ==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message("Filename is required.\n");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(size_t i = 0; i &lt; line.size; ++i)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(!line.data[i])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message("Invalid filename.\n");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filename[i] = line.data[i];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filename[line.size]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ssize_t size = readlink("/proc/self/exe", path, sizeof(path) - 1);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(size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system_error("readlink");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((size_t)size == sizeof(path) - 1)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message("Executable path is too long.\n");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(size &gt; 0 &amp;&amp; path[size - 1] != '/') --size;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((size_t)size + 6 &gt; sizeof(path))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message("Executable path is too long.\n");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const char name[] = "child";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(size_t i = 0; i &lt; sizeof(name); ++i) path[size + (ssize_t)i] = name[i];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(pipe(to_child) &lt; 0 || pipe(from_child)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system_error("pipe");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child = fork();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(child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system_error("fork");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(child ==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(dup2(to_child[0], STDIN_FILENO) &lt; 0 ||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dup2(from_child[1], STDOUT_FILENO)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system_error("dup2");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_exit(1);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for (int i = 0; i &lt; 2; ++i)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if (to_child[i] &gt; STDERR_FILENO) close_fd(&amp;to_child[i]);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if (from_child[i] &gt; STDERR_FILENO) close_fd(&amp;from_child[i]);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char *args[] = {path, filename, NULL};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execv(path, args);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system_error("execv");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_exit(1);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close_fd(&amp;to_child[0]);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close_fd(&amp;from_child[1]);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(!get_reply(from_child[0], &amp;reply) || reply != 'R')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((state = read_line(STDIN_FILENO, &amp;line)) == 1)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(line.size == 4 &amp;&amp; line.data[0] == 'e' &amp;&amp; line.data[1] == 'x' &amp;&amp;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line.data[2] == 'i' &amp;&amp; line.data[3] == 't')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result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(!write_all(to_child[1], line.data, line.size) ||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!write_all(to_child[1], "\n", 1))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system_error("write command");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(!get_reply(from_child[0], &amp;reply))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(reply == 'S')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result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(reply != 'C')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(state &lt; 0) system_error("read input");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else result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finish: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for (int i = 0; i &lt; 2; ++i)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close_fd(&amp;to_child[i]);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close_fd(&amp;from_child[i]);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(child &gt;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pid_t waited;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do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waited = waitpid(child, &amp;status, 0);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 while (waited &lt; 0 &amp;&amp; errno == EINTR);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(waited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system_error("waitpid");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result =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 else if (!WIFEXITED(status) || WEXITSTATUS(status) != 0) result =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_exit(result);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src/child.c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"common.h"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#include &lt;fcntl.h&gt;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int main(int argc, char **argv)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int file = -1, result = 1, state;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Line line;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(argc != 2)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message("Usage: child OUTPUT_FILE\n");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file = open(argv[1], O_WRONLY | O_CREAT | O_TRUNC, 0644);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(file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system_error("open");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(!write_all(STDOUT_FILENO, "R", 1))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system_error("write reply");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while ((state = read_line(STDIN_FILENO, &amp;line)) == 1)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int32_t number;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(!parse_integer(&amp;line, &amp;number))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message("Expected one signed 32-bit integer per line.\n");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(number &lt; 0 || is_prime(number))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if (!write_all(STDOUT_FILENO, "S", 1))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    system_error("write stop");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result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(number &gt; 1)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char text[11];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size_t size = number_text((uint32_t)number, text);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text[size++] = '\n';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if (!write_all(file, text, size))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    system_error("write file");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if (!write_all(STDOUT_FILENO, "C", 1))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system_error("write reply");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    goto finish;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(state &lt; 0) system_error("read");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else result = 0;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finish: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(result) (void)write_all(STDOUT_FILENO, "E", 1);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if (file &gt;= 0 &amp;&amp; close(file) &lt; 0) {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system_error("close file");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    result = 1;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 xml:space="preserve">    _exit(result);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  <w:keepNext/>
        <w:spacing w:before="180" w:after="240" w:line="400" w:lineRule="exact"/>
        <w:ind w:firstLine="0"/>
        <w:jc w:val="center"/>
      </w:pPr>
      <w:r>
        <w:rPr>
          <w:rFonts w:ascii="Times New Roman" w:hAnsi="Times New Roman"/>
          <w:b/>
          <w:sz w:val="32"/>
        </w:rPr>
        <w:t>Протокол работы программы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Проверка выполнена 10.10.2026 в Ubuntu 24.04.5 LTS под WSL 2. Использованы GCC 13.3.0 и Python 3.12.3. Обе программы собраны с флагами -std=c11 -Wall -Wextra -Wpedantic -Werror -O2 без предупреждений. Все 23 интеграционных теста завершились успешно.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Сборка и проверка в Linux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make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make test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Запуск и результат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printf 'result.txt\n4\n6\n9\n7\n8\n' | ./build/parent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cat result.txt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Проверенное содержимое выходного файла; код завершения 0: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4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6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9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Число 7 является простым, поэтому оно не записывается, обе программы завершаются, а следующая строка 8 не обрабатывается.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Граничные случаи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Для входа -1, 4 получен пустой файл и код 0. Для 0, 1, 4 и EOF получена одна строка 4 и код 0. Число 2147483646 записывается как составное; 2147483647 завершает работу как простое. Последняя строка без LF также обрабатывается.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Проверка ошибок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Для 4, hello, 6 получены файл с одной строкой 4, сообщение Expected one signed 32-bit integer per line. и код 1. При отсутствии каталога проверяется ошибка open; при отсутствии программы child — ошибка execv. Переполнение int32, нулевой байт в команде и строка длиннее буфера завершили работу с кодом 1.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Интеграционные тесты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Набор tests/test_lab.py проверяет 23 сценария, сравнивает содержимое файла, код завершения родителя и задаёт таймаут для обнаружения зависания. Включены кириллица и пробелы в имени файла, допустимые в Linux кавычки в имени, перезапись файла и поток из 1000 составных чисел. Для запуска используется Python только как внешний инструмент проверки; сама программа написана на C.</w:t>
      </w:r>
    </w:p>
    <w:p>
      <w:pPr>
        <w:pStyle w:val="Heading2"/>
        <w:keepNext/>
        <w:spacing w:before="180" w:after="120" w:line="320" w:lineRule="exact"/>
        <w:ind w:firstLine="0"/>
        <w:jc w:val="left"/>
      </w:pPr>
      <w:r>
        <w:rPr>
          <w:rFonts w:ascii="Times New Roman" w:hAnsi="Times New Roman"/>
          <w:b/>
          <w:sz w:val="24"/>
        </w:rPr>
        <w:t>Статус проверки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Linux version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Ubuntu 24.04.5 LTS, WSL 2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GCC 13.3.0, Python 3.12.3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Build flags: -std=c11 -Wall -Wextra -Wpedantic -Werror -O2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Build: PASS, no warnings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composites followed by prime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negative stops immediately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prime 2 stops immediately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zero and one are skipped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signed INT_MIN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INT_MAX is prime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final line without newline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CRLF spaces and plus sign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empty command stream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manual exit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malformed input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multiple integers rejected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positive overflow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negative overflow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embedded NUL rejected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empty line rejected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too long line rejected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UTF-8 path with spaces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existing file is truncated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unavailable output directory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quotation in Linux filename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1000 composite numbers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PASS missing child executable</w:t>
      </w:r>
    </w:p>
    <w:p>
      <w:pPr>
        <w:spacing w:after="20" w:before="0" w:line="204" w:lineRule="exact"/>
        <w:ind w:firstLine="0"/>
      </w:pPr>
      <w:r>
        <w:rPr>
          <w:rFonts w:ascii="Courier New" w:hAnsi="Courier New"/>
          <w:sz w:val="16"/>
        </w:rPr>
        <w:t>23/23 integration tests passed</w:t>
      </w:r>
    </w:p>
    <w:p>
      <w:pPr>
        <w:pStyle w:val="Heading1"/>
        <w:keepNext/>
        <w:spacing w:before="180" w:after="240" w:line="400" w:lineRule="exact"/>
        <w:ind w:firstLine="0"/>
        <w:jc w:val="center"/>
      </w:pPr>
      <w:r>
        <w:rPr>
          <w:rFonts w:ascii="Times New Roman" w:hAnsi="Times New Roman"/>
          <w:b/>
          <w:sz w:val="32"/>
        </w:rPr>
        <w:t>Вывод</w:t>
      </w:r>
    </w:p>
    <w:p>
      <w:pPr>
        <w:keepNext w:val="0"/>
        <w:spacing w:before="0" w:after="140" w:line="310" w:lineRule="exact"/>
        <w:ind w:firstLine="360"/>
        <w:jc w:val="both"/>
      </w:pPr>
      <w:r>
        <w:rPr>
          <w:rFonts w:ascii="Times New Roman" w:hAnsi="Times New Roman"/>
          <w:b w:val="0"/>
          <w:sz w:val="24"/>
        </w:rPr>
        <w:t>Подготовлено решение для Linux с созданием отдельной дочерней программы и обменом через два канала. Дочерний процесс проверяет числа на простоту, записывает составные числа в файл и уведомляет родителя об остановке. Предусмотрены проверка системных ошибок, переполнение числа и закрытие дескрипторов. Сборка без предупреждений и 23 успешных интеграционных теста подтвердили корректность проверенных сценариев в Linux.</w:t>
      </w:r>
    </w:p>
    <w:sectPr w:rsidR="00FC693F" w:rsidRPr="0006063C" w:rsidSect="00034616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Вариант 5</dc:title>
  <dc:subject/>
  <dc:creator>Верижников Владислав Павлович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